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D66D" w14:textId="77777777" w:rsidR="00475DD7" w:rsidRDefault="00000000">
      <w:pPr>
        <w:pStyle w:val="Heading1"/>
      </w:pPr>
      <w:r>
        <w:t>📌 PSL Dataset Expansion Plan (3 Days)</w:t>
      </w:r>
    </w:p>
    <w:p w14:paraId="2047EBDE" w14:textId="77777777" w:rsidR="00475DD7" w:rsidRDefault="00000000">
      <w:pPr>
        <w:pStyle w:val="Heading2"/>
      </w:pPr>
      <w:r>
        <w:t>🎯 Goal</w:t>
      </w:r>
    </w:p>
    <w:p w14:paraId="02305614" w14:textId="77777777" w:rsidR="00475DD7" w:rsidRDefault="00000000">
      <w:r>
        <w:t>• Add 36 new videos per class (9 original + 27 augmented).</w:t>
      </w:r>
      <w:r>
        <w:br/>
        <w:t>• Each member records 312 short videos (104 classes × 3 each).</w:t>
      </w:r>
      <w:r>
        <w:br/>
        <w:t>• After augmentation, each class will have 96 videos total.</w:t>
      </w:r>
    </w:p>
    <w:p w14:paraId="1362FA1C" w14:textId="77777777" w:rsidR="00475DD7" w:rsidRDefault="00000000">
      <w:pPr>
        <w:pStyle w:val="Heading2"/>
      </w:pPr>
      <w:r>
        <w:t>1. Technical Ground Rules (non-negotiable for consistency)</w:t>
      </w:r>
    </w:p>
    <w:p w14:paraId="5721CA88" w14:textId="1ED67EC2" w:rsidR="00475DD7" w:rsidRDefault="00000000">
      <w:r>
        <w:t>• Resolution: Record in 1280 × 720.</w:t>
      </w:r>
      <w:r>
        <w:br/>
        <w:t>• Final Resolution: Crop to 1278 × 720 later with script (uniform dataset).</w:t>
      </w:r>
      <w:r>
        <w:br/>
        <w:t>• Frame Rate: 30 FPS fixed.</w:t>
      </w:r>
      <w:r>
        <w:br/>
        <w:t>• Duration: ~4 seconds (±1s is fine, but consistent per class).</w:t>
      </w:r>
      <w:r>
        <w:br/>
        <w:t>• Visibility: Full upper body + clear hands visible in frame.</w:t>
      </w:r>
      <w:r>
        <w:br/>
        <w:t>• File Naming:</w:t>
      </w:r>
      <w:r>
        <w:br/>
        <w:t xml:space="preserve">   - Format: className_memberID_vidNumber.mp4</w:t>
      </w:r>
      <w:r>
        <w:br/>
        <w:t xml:space="preserve">   - Example: hello_Zain_1.mp4, hello_A</w:t>
      </w:r>
      <w:r w:rsidR="00E340F8">
        <w:t>arij</w:t>
      </w:r>
      <w:r>
        <w:t>_2.mp4</w:t>
      </w:r>
      <w:r>
        <w:br/>
        <w:t>• Backgrounds/Lighting:</w:t>
      </w:r>
      <w:r>
        <w:br/>
        <w:t xml:space="preserve">   - 3 different places per class (e.g., bedroom, living room, outdoor/porch).</w:t>
      </w:r>
      <w:r>
        <w:br/>
        <w:t xml:space="preserve">   - Slightly varied lighting (natural/daylight, lamp, overhead light).</w:t>
      </w:r>
      <w:r>
        <w:br/>
        <w:t>• Dress: Can remain same throughout; avoid busy patterns.</w:t>
      </w:r>
      <w:r>
        <w:br/>
        <w:t xml:space="preserve">• Noise: Quiet environment preferred (audio </w:t>
      </w:r>
      <w:r w:rsidR="00E340F8">
        <w:t>will</w:t>
      </w:r>
      <w:r>
        <w:t xml:space="preserve"> not be used, but avoids distractions).</w:t>
      </w:r>
    </w:p>
    <w:p w14:paraId="4663A364" w14:textId="77777777" w:rsidR="00475DD7" w:rsidRDefault="00000000">
      <w:pPr>
        <w:pStyle w:val="Heading2"/>
      </w:pPr>
      <w:r>
        <w:t>2. Work Distribution (3 Members × 312 Vids Each)</w:t>
      </w:r>
    </w:p>
    <w:p w14:paraId="7DAF2E82" w14:textId="77777777" w:rsidR="00E340F8" w:rsidRDefault="00000000" w:rsidP="00E340F8">
      <w:r>
        <w:t>• Each person covers all 104 classes with 3 videos per class.</w:t>
      </w:r>
      <w:r w:rsidR="00E340F8">
        <w:t xml:space="preserve"> </w:t>
      </w:r>
    </w:p>
    <w:p w14:paraId="778000F3" w14:textId="4C956B7F" w:rsidR="00475DD7" w:rsidRDefault="00E340F8" w:rsidP="00E340F8">
      <w:r>
        <w:t>•</w:t>
      </w:r>
      <w:r>
        <w:t xml:space="preserve"> Sends it over Blip each night to team lead. (Folder Structure given below)</w:t>
      </w:r>
      <w:r w:rsidR="00000000">
        <w:br/>
        <w:t>• Day Allocation (Fri–Sun):</w:t>
      </w:r>
      <w:r w:rsidR="00000000">
        <w:br/>
        <w:t xml:space="preserve">   - Day 1 (Fri): Record 104 vids (1 per class).</w:t>
      </w:r>
      <w:r>
        <w:t xml:space="preserve"> </w:t>
      </w:r>
      <w:r w:rsidR="00000000">
        <w:br/>
        <w:t xml:space="preserve">   - Day 2 (Sat): Record 104 vids (2nd per class, diff background).</w:t>
      </w:r>
      <w:r w:rsidR="00000000">
        <w:br/>
        <w:t xml:space="preserve">   - Day 3 (Sun): Record 104 vids (3rd per class, diff background).</w:t>
      </w:r>
      <w:r w:rsidR="00000000">
        <w:br/>
      </w:r>
      <w:r w:rsidR="00000000">
        <w:br/>
        <w:t>👉 By end of Day 3, each member has 312 videos (104 × 3).</w:t>
      </w:r>
    </w:p>
    <w:p w14:paraId="04B17161" w14:textId="77777777" w:rsidR="00475DD7" w:rsidRDefault="00000000">
      <w:pPr>
        <w:pStyle w:val="Heading2"/>
      </w:pPr>
      <w:r>
        <w:t>3. Folder &amp; Sync Structure</w:t>
      </w:r>
    </w:p>
    <w:p w14:paraId="26573689" w14:textId="77777777" w:rsidR="00475DD7" w:rsidRDefault="00000000">
      <w:r>
        <w:t>Shared repo/cloud folder structure:</w:t>
      </w:r>
      <w:r>
        <w:br/>
      </w:r>
      <w:r>
        <w:br/>
        <w:t>PSL_Dataset/</w:t>
      </w:r>
      <w:r>
        <w:br/>
        <w:t xml:space="preserve">   ├── member1/</w:t>
      </w:r>
      <w:r>
        <w:br/>
        <w:t xml:space="preserve">   │     ├── class1/</w:t>
      </w:r>
      <w:r>
        <w:br/>
        <w:t xml:space="preserve">   │     │     ├── vid1.mp4</w:t>
      </w:r>
      <w:r>
        <w:br/>
        <w:t xml:space="preserve">   │     │     ├── vid2.mp4</w:t>
      </w:r>
      <w:r>
        <w:br/>
        <w:t xml:space="preserve">   │     │     └── vid3.mp4</w:t>
      </w:r>
      <w:r>
        <w:br/>
      </w:r>
      <w:r>
        <w:lastRenderedPageBreak/>
        <w:t xml:space="preserve">   │     └── class2/...</w:t>
      </w:r>
      <w:r>
        <w:br/>
        <w:t xml:space="preserve">   ├── member2/</w:t>
      </w:r>
      <w:r>
        <w:br/>
        <w:t xml:space="preserve">   ├── member3/</w:t>
      </w:r>
      <w:r>
        <w:br/>
        <w:t xml:space="preserve">   └── script_folder/</w:t>
      </w:r>
    </w:p>
    <w:p w14:paraId="7AD3E442" w14:textId="77777777" w:rsidR="00475DD7" w:rsidRDefault="00000000">
      <w:pPr>
        <w:pStyle w:val="Heading2"/>
      </w:pPr>
      <w:r>
        <w:t>4. Quality Control Checklist (Daily Routine)</w:t>
      </w:r>
    </w:p>
    <w:p w14:paraId="2DE8A48D" w14:textId="77777777" w:rsidR="00475DD7" w:rsidRDefault="00000000">
      <w:r>
        <w:t>Before uploading, each member checks:</w:t>
      </w:r>
      <w:r>
        <w:br/>
        <w:t>✅ Resolution = 1280×720</w:t>
      </w:r>
      <w:r>
        <w:br/>
        <w:t>✅ FPS = 30</w:t>
      </w:r>
      <w:r>
        <w:br/>
        <w:t>✅ Hands visible, action clear</w:t>
      </w:r>
      <w:r>
        <w:br/>
        <w:t>✅ Correct background variation (not same as yesterday’s)</w:t>
      </w:r>
      <w:r>
        <w:br/>
        <w:t>✅ File named correctly</w:t>
      </w:r>
      <w:r>
        <w:br/>
        <w:t>✅ Class folder correct</w:t>
      </w:r>
    </w:p>
    <w:p w14:paraId="50FD7057" w14:textId="77777777" w:rsidR="00475DD7" w:rsidRDefault="00000000">
      <w:pPr>
        <w:pStyle w:val="Heading2"/>
      </w:pPr>
      <w:r>
        <w:t>5. End of Weekend</w:t>
      </w:r>
    </w:p>
    <w:p w14:paraId="25CB9F83" w14:textId="1F1AE169" w:rsidR="00475DD7" w:rsidRDefault="00000000">
      <w:r>
        <w:t>• By Sunday night: Each member has 312 videos uploaded.</w:t>
      </w:r>
      <w:r>
        <w:br/>
        <w:t>• By Monday: Run processing script (cropping to 1278x720).</w:t>
      </w:r>
      <w:r w:rsidR="00E340F8">
        <w:t xml:space="preserve"> (By team lead)</w:t>
      </w:r>
      <w:r>
        <w:br/>
        <w:t>• By Tuesday: Dataset ready with 96 videos per class.</w:t>
      </w:r>
    </w:p>
    <w:p w14:paraId="0FB31945" w14:textId="77777777" w:rsidR="00475DD7" w:rsidRDefault="00000000">
      <w:pPr>
        <w:pStyle w:val="Heading2"/>
      </w:pPr>
      <w:r>
        <w:t>🔑 Additional Suggestions</w:t>
      </w:r>
    </w:p>
    <w:p w14:paraId="64DD13C7" w14:textId="1B49BE6E" w:rsidR="00475DD7" w:rsidRDefault="00000000">
      <w:r>
        <w:t>• Calibration Video: On Day 0 (Thursday night), each member records 2 test clips → share → confirm settings before committing.</w:t>
      </w:r>
      <w:r>
        <w:br/>
        <w:t>• Progress Tracking: Simple shared Google Sheet with 104 rows (classes) × 3 columns (Fri/Sat/Sun). Mark ✅ after each recording session.</w:t>
      </w:r>
    </w:p>
    <w:sectPr w:rsidR="00475D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889961">
    <w:abstractNumId w:val="8"/>
  </w:num>
  <w:num w:numId="2" w16cid:durableId="99683186">
    <w:abstractNumId w:val="6"/>
  </w:num>
  <w:num w:numId="3" w16cid:durableId="663823000">
    <w:abstractNumId w:val="5"/>
  </w:num>
  <w:num w:numId="4" w16cid:durableId="712583874">
    <w:abstractNumId w:val="4"/>
  </w:num>
  <w:num w:numId="5" w16cid:durableId="1074014499">
    <w:abstractNumId w:val="7"/>
  </w:num>
  <w:num w:numId="6" w16cid:durableId="1219513341">
    <w:abstractNumId w:val="3"/>
  </w:num>
  <w:num w:numId="7" w16cid:durableId="1338775988">
    <w:abstractNumId w:val="2"/>
  </w:num>
  <w:num w:numId="8" w16cid:durableId="281033874">
    <w:abstractNumId w:val="1"/>
  </w:num>
  <w:num w:numId="9" w16cid:durableId="164445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DD7"/>
    <w:rsid w:val="00AA1D8D"/>
    <w:rsid w:val="00B47730"/>
    <w:rsid w:val="00CB0664"/>
    <w:rsid w:val="00D67371"/>
    <w:rsid w:val="00E34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7E740"/>
  <w14:defaultImageDpi w14:val="300"/>
  <w15:docId w15:val="{046898C0-906D-46C3-848D-D3C37C0D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ZEHRA MUBASHIR-16834</cp:lastModifiedBy>
  <cp:revision>2</cp:revision>
  <dcterms:created xsi:type="dcterms:W3CDTF">2013-12-23T23:15:00Z</dcterms:created>
  <dcterms:modified xsi:type="dcterms:W3CDTF">2025-08-28T15:43:00Z</dcterms:modified>
  <cp:category/>
</cp:coreProperties>
</file>