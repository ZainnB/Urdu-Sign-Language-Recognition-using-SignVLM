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9798" w14:textId="77777777" w:rsidR="0091107A" w:rsidRDefault="00000000">
      <w:pPr>
        <w:pStyle w:val="Title"/>
      </w:pPr>
      <w:r>
        <w:t>SignVLM Finetune Details</w:t>
      </w:r>
    </w:p>
    <w:p w14:paraId="728D7329" w14:textId="77777777" w:rsidR="0091107A" w:rsidRDefault="00000000">
      <w:pPr>
        <w:pStyle w:val="Heading2"/>
      </w:pPr>
      <w:r>
        <w:t>Hyperparameters</w:t>
      </w:r>
    </w:p>
    <w:p w14:paraId="3787E14F" w14:textId="77777777" w:rsidR="0091107A" w:rsidRDefault="00000000">
      <w:r>
        <w:rPr>
          <w:i/>
        </w:rPr>
        <w:t>Observed directly in the logged artifacts for this run:</w:t>
      </w:r>
    </w:p>
    <w:p w14:paraId="72DB5F73" w14:textId="77777777" w:rsidR="0091107A" w:rsidRDefault="00000000">
      <w:pPr>
        <w:pStyle w:val="ListBullet"/>
      </w:pPr>
      <w:r>
        <w:t>Classes: 104 (PSL-104 — English gloss words + Urdu alphabet letters; label_map_auto.json)</w:t>
      </w:r>
    </w:p>
    <w:p w14:paraId="64E9B11E" w14:textId="77777777" w:rsidR="0091107A" w:rsidRDefault="00000000">
      <w:pPr>
        <w:pStyle w:val="ListBullet"/>
      </w:pPr>
      <w:r>
        <w:t>Train / Val / Test split: 4,368 / 1,244 / 1,248 clips (train.tsv / val.tsv / test.tsv); unseen.tsv present but empty (0 clips, not evaluated)</w:t>
      </w:r>
    </w:p>
    <w:p w14:paraId="743CACED" w14:textId="77777777" w:rsidR="0091107A" w:rsidRDefault="00000000">
      <w:pPr>
        <w:pStyle w:val="ListBullet"/>
      </w:pPr>
      <w:r>
        <w:t>Batch size: 20 (inferred — 218 steps/epoch × 20 = 4,360 ≈ 4,368 train clips with drop_last; see Notes)</w:t>
      </w:r>
    </w:p>
    <w:p w14:paraId="56C308EA" w14:textId="77777777" w:rsidR="0091107A" w:rsidRDefault="00000000">
      <w:pPr>
        <w:pStyle w:val="ListBullet"/>
      </w:pPr>
      <w:r>
        <w:t>Learning rate: 4e-05 initial, cosine-annealed down to ~1e-08 by epoch 46 (signvlm_loss_history.json → lr)</w:t>
      </w:r>
    </w:p>
    <w:p w14:paraId="1339ECED" w14:textId="77777777" w:rsidR="0091107A" w:rsidRDefault="00000000">
      <w:pPr>
        <w:pStyle w:val="ListBullet"/>
      </w:pPr>
      <w:r>
        <w:t>Optimizer: AdamW</w:t>
      </w:r>
    </w:p>
    <w:p w14:paraId="3042F380" w14:textId="77777777" w:rsidR="0091107A" w:rsidRDefault="00000000">
      <w:pPr>
        <w:pStyle w:val="ListBullet"/>
      </w:pPr>
      <w:r>
        <w:t>Scheduler: CosineAnnealingLR (T_max = num_steps)</w:t>
      </w:r>
    </w:p>
    <w:p w14:paraId="13844035" w14:textId="77777777" w:rsidR="0091107A" w:rsidRDefault="00000000">
      <w:pPr>
        <w:pStyle w:val="ListBullet"/>
      </w:pPr>
      <w:r>
        <w:t>Epochs completed: 46 (signvlm_step_log.csv: global_step 0–10027, 218 steps/epoch throughout)</w:t>
      </w:r>
    </w:p>
    <w:p w14:paraId="539FE866" w14:textId="77777777" w:rsidR="0091107A" w:rsidRDefault="00000000">
      <w:pPr>
        <w:pStyle w:val="ListBullet"/>
      </w:pPr>
      <w:r>
        <w:t>Loss: CrossEntropyLoss</w:t>
      </w:r>
    </w:p>
    <w:p w14:paraId="38A38545" w14:textId="77777777" w:rsidR="0091107A" w:rsidRDefault="00000000">
      <w:r>
        <w:rPr>
          <w:i/>
        </w:rPr>
        <w:t>Documented project defaults, not independently confirmed in this run's saved logs (no args/config dump was captured alongside these artifacts):</w:t>
      </w:r>
    </w:p>
    <w:p w14:paraId="743C7756" w14:textId="37B8BA55" w:rsidR="0091107A" w:rsidRDefault="00000000">
      <w:pPr>
        <w:pStyle w:val="ListBullet"/>
      </w:pPr>
      <w:r>
        <w:t xml:space="preserve">Weight decay: 0.05 </w:t>
      </w:r>
    </w:p>
    <w:p w14:paraId="4EBB2530" w14:textId="77777777" w:rsidR="0091107A" w:rsidRDefault="00000000">
      <w:pPr>
        <w:pStyle w:val="ListBullet"/>
      </w:pPr>
      <w:r>
        <w:t>Frames per clip: 16–24 (project scripts use 16 for lighter configs; the base SignVLM paper uses 24 for KArSL/LSA64/AUTSL-style datasets)</w:t>
      </w:r>
    </w:p>
    <w:p w14:paraId="7C8E8185" w14:textId="0D28DB74" w:rsidR="0091107A" w:rsidRDefault="00000000">
      <w:pPr>
        <w:pStyle w:val="ListBullet"/>
      </w:pPr>
      <w:r>
        <w:t>Spatial size: 224×</w:t>
      </w:r>
    </w:p>
    <w:p w14:paraId="020BB86B" w14:textId="7377AAC2" w:rsidR="0091107A" w:rsidRDefault="00000000">
      <w:pPr>
        <w:pStyle w:val="ListBullet"/>
      </w:pPr>
      <w:r>
        <w:t xml:space="preserve">Decoder: 4 layers, qkv_dim 1024, 16 attention heads </w:t>
      </w:r>
    </w:p>
    <w:p w14:paraId="16AE7FF8" w14:textId="77777777" w:rsidR="0091107A" w:rsidRDefault="00000000">
      <w:pPr>
        <w:pStyle w:val="ListBullet"/>
      </w:pPr>
      <w:r>
        <w:t>Backbone: CLIP ViT-L/14 (lnpre variant), frozen</w:t>
      </w:r>
    </w:p>
    <w:p w14:paraId="04A6EAC2" w14:textId="77777777" w:rsidR="0091107A" w:rsidRDefault="00000000">
      <w:pPr>
        <w:pStyle w:val="Heading2"/>
      </w:pPr>
      <w:r>
        <w:t>Model sizes</w:t>
      </w:r>
    </w:p>
    <w:p w14:paraId="1288D418" w14:textId="77777777" w:rsidR="0091107A" w:rsidRDefault="00000000">
      <w:r>
        <w:t>No checkpoint-size listing or parameter-count snapshot for this specific PSL-104 SignVLM run was present among the provided artifacts (the ViViT reference document had a Google Drive file-size screenshot for this; no equivalent screenshot exists here).</w:t>
      </w:r>
    </w:p>
    <w:p w14:paraId="263D585D" w14:textId="77777777" w:rsidR="0091107A" w:rsidRDefault="00000000">
      <w:r>
        <w:rPr>
          <w:i/>
        </w:rPr>
        <w:t>For reference — the base SignVLM architecture (Luqman, 2025, PeerJ Comput. Sci. 11:e3112):</w:t>
      </w:r>
    </w:p>
    <w:p w14:paraId="1A73B1BE" w14:textId="77777777" w:rsidR="0091107A" w:rsidRDefault="00000000">
      <w:pPr>
        <w:pStyle w:val="ListBullet"/>
      </w:pPr>
      <w:r>
        <w:t>58.6 million trainable parameters (frozen CLIP backbone + EVL-style temporal decoder)</w:t>
      </w:r>
    </w:p>
    <w:p w14:paraId="63768436" w14:textId="77777777" w:rsidR="0091107A" w:rsidRDefault="00000000">
      <w:pPr>
        <w:pStyle w:val="ListBullet"/>
      </w:pPr>
      <w:r>
        <w:t>Reference experiments run on an NVIDIA RTX A6000 48GB GPU, batch size 16</w:t>
      </w:r>
    </w:p>
    <w:p w14:paraId="54BB02AD" w14:textId="77777777" w:rsidR="0091107A" w:rsidRDefault="00000000">
      <w:pPr>
        <w:pStyle w:val="ListBullet"/>
      </w:pPr>
      <w:r>
        <w:t>Average training time reported: 2.7 s/sample; inference latency: 439.03 ms/sample</w:t>
      </w:r>
    </w:p>
    <w:p w14:paraId="256298BE" w14:textId="77777777" w:rsidR="0091107A" w:rsidRDefault="00000000">
      <w:pPr>
        <w:pStyle w:val="ListBullet"/>
      </w:pPr>
      <w:r>
        <w:t>104-way classifier head in this run, vs. dataset-specific class counts (100–502) in the base paper's own benchmarks (KArSL, WLASL, LSA64, AUTSL)</w:t>
      </w:r>
    </w:p>
    <w:p w14:paraId="528A6818" w14:textId="77777777" w:rsidR="0091107A" w:rsidRDefault="00000000">
      <w:pPr>
        <w:pStyle w:val="Heading2"/>
      </w:pPr>
      <w:r>
        <w:lastRenderedPageBreak/>
        <w:t>Training Details ===&gt;</w:t>
      </w:r>
    </w:p>
    <w:p w14:paraId="22C84DF7" w14:textId="77777777" w:rsidR="0091107A" w:rsidRDefault="00000000">
      <w:pPr>
        <w:spacing w:before="40" w:after="40"/>
      </w:pPr>
      <w:r>
        <w:rPr>
          <w:rFonts w:ascii="Consolas" w:hAnsi="Consolas"/>
          <w:color w:val="202020"/>
          <w:sz w:val="18"/>
        </w:rPr>
        <w:t>[INFO] Using device: cuda</w:t>
      </w:r>
      <w:r>
        <w:br/>
      </w:r>
      <w:r>
        <w:rPr>
          <w:rFonts w:ascii="Consolas" w:hAnsi="Consolas"/>
          <w:color w:val="202020"/>
          <w:sz w:val="18"/>
        </w:rPr>
        <w:t>[INFO] Loaded 104 labels</w:t>
      </w:r>
      <w:r>
        <w:br/>
      </w:r>
      <w:r>
        <w:rPr>
          <w:rFonts w:ascii="Consolas" w:hAnsi="Consolas"/>
          <w:color w:val="202020"/>
          <w:sz w:val="18"/>
        </w:rPr>
        <w:t>[INFO] Train: 4368, Val: 1244, Test (diff-signer): 1248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1/46 =====</w:t>
      </w:r>
      <w:r>
        <w:br/>
      </w:r>
      <w:r>
        <w:rPr>
          <w:rFonts w:ascii="Consolas" w:hAnsi="Consolas"/>
          <w:color w:val="202020"/>
          <w:sz w:val="18"/>
        </w:rPr>
        <w:t>[TRAIN] Loss: 4.9275  Acc1(aug): 0.87%  Acc5(aug): 4.76%  lr: 0.00004000</w:t>
      </w:r>
      <w:r>
        <w:br/>
      </w:r>
      <w:r>
        <w:rPr>
          <w:rFonts w:ascii="Consolas" w:hAnsi="Consolas"/>
          <w:color w:val="202020"/>
          <w:sz w:val="18"/>
        </w:rPr>
        <w:t>[VAL]   Loss: 4.6678  Acc1: 0.96%  Acc5: 7.23%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4.6678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&lt;CHECKPOINT_DIR&gt;/signvlm_epoch-1.pth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2/46 =====</w:t>
      </w:r>
      <w:r>
        <w:br/>
      </w:r>
      <w:r>
        <w:rPr>
          <w:rFonts w:ascii="Consolas" w:hAnsi="Consolas"/>
          <w:color w:val="202020"/>
          <w:sz w:val="18"/>
        </w:rPr>
        <w:t>[TRAIN] Loss: 4.8302  Acc1(aug): 1.15%  Acc5(aug): 5.41%  lr: 0.00003970</w:t>
      </w:r>
      <w:r>
        <w:br/>
      </w:r>
      <w:r>
        <w:rPr>
          <w:rFonts w:ascii="Consolas" w:hAnsi="Consolas"/>
          <w:color w:val="202020"/>
          <w:sz w:val="18"/>
        </w:rPr>
        <w:t>[VAL]   Loss: 4.5848  Acc1: 2.73%  Acc5: 9.08%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4.5848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&lt;CHECKPOINT_DIR&gt;/signvlm_epoch-2.pth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3/46 =====</w:t>
      </w:r>
      <w:r>
        <w:br/>
      </w:r>
      <w:r>
        <w:rPr>
          <w:rFonts w:ascii="Consolas" w:hAnsi="Consolas"/>
          <w:color w:val="202020"/>
          <w:sz w:val="18"/>
        </w:rPr>
        <w:t>[TRAIN] Loss: 4.7591  Acc1(aug): 1.26%  Acc5(aug): 6.06%  lr: 0.00003941</w:t>
      </w:r>
      <w:r>
        <w:br/>
      </w:r>
      <w:r>
        <w:rPr>
          <w:rFonts w:ascii="Consolas" w:hAnsi="Consolas"/>
          <w:color w:val="202020"/>
          <w:sz w:val="18"/>
        </w:rPr>
        <w:t>[VAL]   Loss: 4.4142  Acc1: 8.12%  Acc5: 26.29%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4.4142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&lt;CHECKPOINT_DIR&gt;/signvlm_epoch-3.pth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4/46 =====</w:t>
      </w:r>
      <w:r>
        <w:br/>
      </w:r>
      <w:r>
        <w:rPr>
          <w:rFonts w:ascii="Consolas" w:hAnsi="Consolas"/>
          <w:color w:val="202020"/>
          <w:sz w:val="18"/>
        </w:rPr>
        <w:t>[TRAIN] Loss: 4.3192  Acc1(aug): 6.90%  Acc5(aug): 19.50%  lr: 0.00003902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5/46 =====</w:t>
      </w:r>
      <w:r>
        <w:br/>
      </w:r>
      <w:r>
        <w:rPr>
          <w:rFonts w:ascii="Consolas" w:hAnsi="Consolas"/>
          <w:color w:val="202020"/>
          <w:sz w:val="18"/>
        </w:rPr>
        <w:t>[TRAIN] Loss: 3.1776  Acc1(aug): 26.42%  Acc5(aug): 52.87%  lr: 0.00003855</w:t>
      </w:r>
      <w:r>
        <w:br/>
      </w:r>
      <w:r>
        <w:rPr>
          <w:rFonts w:ascii="Consolas" w:hAnsi="Consolas"/>
          <w:color w:val="202020"/>
          <w:sz w:val="18"/>
        </w:rPr>
        <w:t>[VAL]   Loss: 1.5456  Acc1: 64.31%  Acc5: 91.16%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1.5456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&lt;CHECKPOINT_DIR&gt;/signvlm_epoch-5.pth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6/46 =====</w:t>
      </w:r>
      <w:r>
        <w:br/>
      </w:r>
      <w:r>
        <w:rPr>
          <w:rFonts w:ascii="Consolas" w:hAnsi="Consolas"/>
          <w:color w:val="202020"/>
          <w:sz w:val="18"/>
        </w:rPr>
        <w:t>[TRAIN] Loss: 2.5564  Acc1(aug): 39.70%  Acc5(aug): 65.60%  lr: 0.00003798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7/46 =====</w:t>
      </w:r>
      <w:r>
        <w:br/>
      </w:r>
      <w:r>
        <w:rPr>
          <w:rFonts w:ascii="Consolas" w:hAnsi="Consolas"/>
          <w:color w:val="202020"/>
          <w:sz w:val="18"/>
        </w:rPr>
        <w:t>[TRAIN] Loss: 2.2036  Acc1(aug): 49.98%  Acc5(aug): 70.60%  lr: 0.00003733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8/46 =====</w:t>
      </w:r>
      <w:r>
        <w:br/>
      </w:r>
      <w:r>
        <w:rPr>
          <w:rFonts w:ascii="Consolas" w:hAnsi="Consolas"/>
          <w:color w:val="202020"/>
          <w:sz w:val="18"/>
        </w:rPr>
        <w:t>[TRAIN] Loss: 1.4651  Acc1(aug): 65.48%  Acc5(aug): 82.68%  lr: 0.00003659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9/46 =====</w:t>
      </w:r>
      <w:r>
        <w:br/>
      </w:r>
      <w:r>
        <w:rPr>
          <w:rFonts w:ascii="Consolas" w:hAnsi="Consolas"/>
          <w:color w:val="202020"/>
          <w:sz w:val="18"/>
        </w:rPr>
        <w:t>[TRAIN] Loss: 1.2812  Acc1(aug): 70.76%  Acc5(aug): 84.38%  lr: 0.00003577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10/46 =====</w:t>
      </w:r>
      <w:r>
        <w:br/>
      </w:r>
      <w:r>
        <w:rPr>
          <w:rFonts w:ascii="Consolas" w:hAnsi="Consolas"/>
          <w:color w:val="202020"/>
          <w:sz w:val="18"/>
        </w:rPr>
        <w:t>[TRAIN] Loss: 1.2110  Acc1(aug): 71.74%  Acc5(aug): 85.39%  lr: 0.00003488</w:t>
      </w:r>
      <w:r>
        <w:br/>
      </w:r>
      <w:r>
        <w:rPr>
          <w:rFonts w:ascii="Consolas" w:hAnsi="Consolas"/>
          <w:color w:val="202020"/>
          <w:sz w:val="18"/>
        </w:rPr>
        <w:t>[VAL]   Loss: 0.4107  Acc1: 89.95%  Acc5: 99.20%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0.4107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&lt;CHECKPOINT_DIR&gt;/signvlm_epoch-10.pth</w:t>
      </w:r>
      <w:r>
        <w:br/>
      </w:r>
      <w:r>
        <w:lastRenderedPageBreak/>
        <w:br/>
      </w:r>
      <w:r>
        <w:rPr>
          <w:rFonts w:ascii="Consolas" w:hAnsi="Consolas"/>
          <w:color w:val="202020"/>
          <w:sz w:val="18"/>
        </w:rPr>
        <w:t>===== Epoch 11/46 =====</w:t>
      </w:r>
      <w:r>
        <w:br/>
      </w:r>
      <w:r>
        <w:rPr>
          <w:rFonts w:ascii="Consolas" w:hAnsi="Consolas"/>
          <w:color w:val="202020"/>
          <w:sz w:val="18"/>
        </w:rPr>
        <w:t>[TRAIN] Loss: 1.1317  Acc1(aug): 73.23%  Acc5(aug): 86.24%  lr: 0.00003391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12/46 =====</w:t>
      </w:r>
      <w:r>
        <w:br/>
      </w:r>
      <w:r>
        <w:rPr>
          <w:rFonts w:ascii="Consolas" w:hAnsi="Consolas"/>
          <w:color w:val="202020"/>
          <w:sz w:val="18"/>
        </w:rPr>
        <w:t>[TRAIN] Loss: 1.0185  Acc1(aug): 75.41%  Acc5(aug): 87.98%  lr: 0.00003288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13/46 =====</w:t>
      </w:r>
      <w:r>
        <w:br/>
      </w:r>
      <w:r>
        <w:rPr>
          <w:rFonts w:ascii="Consolas" w:hAnsi="Consolas"/>
          <w:color w:val="202020"/>
          <w:sz w:val="18"/>
        </w:rPr>
        <w:t>[TRAIN] Loss: 1.0011  Acc1(aug): 76.01%  Acc5(aug): 88.12%  lr: 0.00003178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14/46 =====</w:t>
      </w:r>
      <w:r>
        <w:br/>
      </w:r>
      <w:r>
        <w:rPr>
          <w:rFonts w:ascii="Consolas" w:hAnsi="Consolas"/>
          <w:color w:val="202020"/>
          <w:sz w:val="18"/>
        </w:rPr>
        <w:t>[TRAIN] Loss: 0.9231  Acc1(aug): 78.21%  Acc5(aug): 88.76%  lr: 0.00003062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15/46 =====</w:t>
      </w:r>
      <w:r>
        <w:br/>
      </w:r>
      <w:r>
        <w:rPr>
          <w:rFonts w:ascii="Consolas" w:hAnsi="Consolas"/>
          <w:color w:val="202020"/>
          <w:sz w:val="18"/>
        </w:rPr>
        <w:t>[TRAIN] Loss: 0.9422  Acc1(aug): 77.34%  Acc5(aug): 88.44%  lr: 0.00002942</w:t>
      </w:r>
      <w:r>
        <w:br/>
      </w:r>
      <w:r>
        <w:rPr>
          <w:rFonts w:ascii="Consolas" w:hAnsi="Consolas"/>
          <w:color w:val="202020"/>
          <w:sz w:val="18"/>
        </w:rPr>
        <w:t>[VAL]   Loss: 0.2844  Acc1: 92.77%  Acc5: 99.36%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0.2844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&lt;CHECKPOINT_DIR&gt;/signvlm_epoch-15.pth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16/46 =====</w:t>
      </w:r>
      <w:r>
        <w:br/>
      </w:r>
      <w:r>
        <w:rPr>
          <w:rFonts w:ascii="Consolas" w:hAnsi="Consolas"/>
          <w:color w:val="202020"/>
          <w:sz w:val="18"/>
        </w:rPr>
        <w:t>[TRAIN] Loss: 0.8700  Acc1(aug): 79.04%  Acc5(aug): 89.70%  lr: 0.00002817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17/46 =====</w:t>
      </w:r>
      <w:r>
        <w:br/>
      </w:r>
      <w:r>
        <w:rPr>
          <w:rFonts w:ascii="Consolas" w:hAnsi="Consolas"/>
          <w:color w:val="202020"/>
          <w:sz w:val="18"/>
        </w:rPr>
        <w:t>[TRAIN] Loss: 0.8645  Acc1(aug): 78.97%  Acc5(aug): 88.92%  lr: 0.00002688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18/46 =====</w:t>
      </w:r>
      <w:r>
        <w:br/>
      </w:r>
      <w:r>
        <w:rPr>
          <w:rFonts w:ascii="Consolas" w:hAnsi="Consolas"/>
          <w:color w:val="202020"/>
          <w:sz w:val="18"/>
        </w:rPr>
        <w:t>[TRAIN] Loss: 0.8386  Acc1(aug): 79.43%  Acc5(aug): 89.77%  lr: 0.00002555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19/46 =====</w:t>
      </w:r>
      <w:r>
        <w:br/>
      </w:r>
      <w:r>
        <w:rPr>
          <w:rFonts w:ascii="Consolas" w:hAnsi="Consolas"/>
          <w:color w:val="202020"/>
          <w:sz w:val="18"/>
        </w:rPr>
        <w:t>[TRAIN] Loss: 0.8014  Acc1(aug): 80.07%  Acc5(aug): 89.79%  lr: 0.00002420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20/46 =====</w:t>
      </w:r>
      <w:r>
        <w:br/>
      </w:r>
      <w:r>
        <w:rPr>
          <w:rFonts w:ascii="Consolas" w:hAnsi="Consolas"/>
          <w:color w:val="202020"/>
          <w:sz w:val="18"/>
        </w:rPr>
        <w:t>[TRAIN] Loss: 0.8046  Acc1(aug): 80.48%  Acc5(aug): 89.98%  lr: 0.00002283</w:t>
      </w:r>
      <w:r>
        <w:br/>
      </w:r>
      <w:r>
        <w:rPr>
          <w:rFonts w:ascii="Consolas" w:hAnsi="Consolas"/>
          <w:color w:val="202020"/>
          <w:sz w:val="18"/>
        </w:rPr>
        <w:t>[VAL]   Loss: 0.2502  Acc1: 92.44%  Acc5: 99.52%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0.2502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&lt;CHECKPOINT_DIR&gt;/signvlm_epoch-20.pth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21/46 =====</w:t>
      </w:r>
      <w:r>
        <w:br/>
      </w:r>
      <w:r>
        <w:rPr>
          <w:rFonts w:ascii="Consolas" w:hAnsi="Consolas"/>
          <w:color w:val="202020"/>
          <w:sz w:val="18"/>
        </w:rPr>
        <w:t>[TRAIN] Loss: 0.7697  Acc1(aug): 80.69%  Acc5(aug): 91.06%  lr: 0.00002144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22/46 =====</w:t>
      </w:r>
      <w:r>
        <w:br/>
      </w:r>
      <w:r>
        <w:rPr>
          <w:rFonts w:ascii="Consolas" w:hAnsi="Consolas"/>
          <w:color w:val="202020"/>
          <w:sz w:val="18"/>
        </w:rPr>
        <w:t>[TRAIN] Loss: 0.7225  Acc1(aug): 81.74%  Acc5(aug): 91.65%  lr: 0.00002005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23/46 =====</w:t>
      </w:r>
      <w:r>
        <w:br/>
      </w:r>
      <w:r>
        <w:rPr>
          <w:rFonts w:ascii="Consolas" w:hAnsi="Consolas"/>
          <w:color w:val="202020"/>
          <w:sz w:val="18"/>
        </w:rPr>
        <w:t>[TRAIN] Loss: 0.7445  Acc1(aug): 81.28%  Acc5(aug): 91.24%  lr: 0.00001866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24/46 =====</w:t>
      </w:r>
      <w:r>
        <w:br/>
      </w:r>
      <w:r>
        <w:rPr>
          <w:rFonts w:ascii="Consolas" w:hAnsi="Consolas"/>
          <w:color w:val="202020"/>
          <w:sz w:val="18"/>
        </w:rPr>
        <w:t>[TRAIN] Loss: 0.6844  Acc1(aug): 82.66%  Acc5(aug): 91.86%  lr: 0.00001727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lastRenderedPageBreak/>
        <w:t>===== Epoch 25/46 =====</w:t>
      </w:r>
      <w:r>
        <w:br/>
      </w:r>
      <w:r>
        <w:rPr>
          <w:rFonts w:ascii="Consolas" w:hAnsi="Consolas"/>
          <w:color w:val="202020"/>
          <w:sz w:val="18"/>
        </w:rPr>
        <w:t>[TRAIN] Loss: 0.6901  Acc1(aug): 82.82%  Acc5(aug): 91.70%  lr: 0.00001590</w:t>
      </w:r>
      <w:r>
        <w:br/>
      </w:r>
      <w:r>
        <w:rPr>
          <w:rFonts w:ascii="Consolas" w:hAnsi="Consolas"/>
          <w:color w:val="202020"/>
          <w:sz w:val="18"/>
        </w:rPr>
        <w:t>[VAL]   Loss: 0.2245  Acc1: 94.05%  Acc5: 99.20%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0.2245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&lt;CHECKPOINT_DIR&gt;/signvlm_epoch-25.pth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26/46 =====</w:t>
      </w:r>
      <w:r>
        <w:br/>
      </w:r>
      <w:r>
        <w:rPr>
          <w:rFonts w:ascii="Consolas" w:hAnsi="Consolas"/>
          <w:color w:val="202020"/>
          <w:sz w:val="18"/>
        </w:rPr>
        <w:t>[TRAIN] Loss: 0.6532  Acc1(aug): 83.17%  Acc5(aug): 92.82%  lr: 0.00001455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27/46 =====</w:t>
      </w:r>
      <w:r>
        <w:br/>
      </w:r>
      <w:r>
        <w:rPr>
          <w:rFonts w:ascii="Consolas" w:hAnsi="Consolas"/>
          <w:color w:val="202020"/>
          <w:sz w:val="18"/>
        </w:rPr>
        <w:t>[TRAIN] Loss: 0.6913  Acc1(aug): 82.34%  Acc5(aug): 91.83%  lr: 0.00001322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28/46 =====</w:t>
      </w:r>
      <w:r>
        <w:br/>
      </w:r>
      <w:r>
        <w:rPr>
          <w:rFonts w:ascii="Consolas" w:hAnsi="Consolas"/>
          <w:color w:val="202020"/>
          <w:sz w:val="18"/>
        </w:rPr>
        <w:t>[TRAIN] Loss: 0.6498  Acc1(aug): 83.07%  Acc5(aug): 92.61%  lr: 0.00001193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29/46 =====</w:t>
      </w:r>
      <w:r>
        <w:br/>
      </w:r>
      <w:r>
        <w:rPr>
          <w:rFonts w:ascii="Consolas" w:hAnsi="Consolas"/>
          <w:color w:val="202020"/>
          <w:sz w:val="18"/>
        </w:rPr>
        <w:t>[TRAIN] Loss: 0.6205  Acc1(aug): 84.29%  Acc5(aug): 92.55%  lr: 0.00001067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30/46 =====</w:t>
      </w:r>
      <w:r>
        <w:br/>
      </w:r>
      <w:r>
        <w:rPr>
          <w:rFonts w:ascii="Consolas" w:hAnsi="Consolas"/>
          <w:color w:val="202020"/>
          <w:sz w:val="18"/>
        </w:rPr>
        <w:t>[TRAIN] Loss: 0.6273  Acc1(aug): 83.90%  Acc5(aug): 92.82%  lr: 0.00000946</w:t>
      </w:r>
      <w:r>
        <w:br/>
      </w:r>
      <w:r>
        <w:rPr>
          <w:rFonts w:ascii="Consolas" w:hAnsi="Consolas"/>
          <w:color w:val="202020"/>
          <w:sz w:val="18"/>
        </w:rPr>
        <w:t>[VAL]   Loss: 0.2070  Acc1: 94.21%  Acc5: 99.36%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0.2070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&lt;CHECKPOINT_DIR&gt;/signvlm_epoch-30.pth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31/46 =====</w:t>
      </w:r>
      <w:r>
        <w:br/>
      </w:r>
      <w:r>
        <w:rPr>
          <w:rFonts w:ascii="Consolas" w:hAnsi="Consolas"/>
          <w:color w:val="202020"/>
          <w:sz w:val="18"/>
        </w:rPr>
        <w:t>[TRAIN] Loss: 0.6208  Acc1(aug): 83.99%  Acc5(aug): 92.39%  lr: 0.00000830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32/46 =====</w:t>
      </w:r>
      <w:r>
        <w:br/>
      </w:r>
      <w:r>
        <w:rPr>
          <w:rFonts w:ascii="Consolas" w:hAnsi="Consolas"/>
          <w:color w:val="202020"/>
          <w:sz w:val="18"/>
        </w:rPr>
        <w:t>[TRAIN] Loss: 0.5953  Acc1(aug): 84.47%  Acc5(aug): 93.37%  lr: 0.00000720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33/46 =====</w:t>
      </w:r>
      <w:r>
        <w:br/>
      </w:r>
      <w:r>
        <w:rPr>
          <w:rFonts w:ascii="Consolas" w:hAnsi="Consolas"/>
          <w:color w:val="202020"/>
          <w:sz w:val="18"/>
        </w:rPr>
        <w:t>[TRAIN] Loss: 0.5884  Acc1(aug): 84.84%  Acc5(aug): 93.28%  lr: 0.00000616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34/46 =====</w:t>
      </w:r>
      <w:r>
        <w:br/>
      </w:r>
      <w:r>
        <w:rPr>
          <w:rFonts w:ascii="Consolas" w:hAnsi="Consolas"/>
          <w:color w:val="202020"/>
          <w:sz w:val="18"/>
        </w:rPr>
        <w:t>[TRAIN] Loss: 0.6166  Acc1(aug): 83.81%  Acc5(aug): 92.66%  lr: 0.00000519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35/46 =====</w:t>
      </w:r>
      <w:r>
        <w:br/>
      </w:r>
      <w:r>
        <w:rPr>
          <w:rFonts w:ascii="Consolas" w:hAnsi="Consolas"/>
          <w:color w:val="202020"/>
          <w:sz w:val="18"/>
        </w:rPr>
        <w:t>[TRAIN] Loss: 0.5771  Acc1(aug): 85.00%  Acc5(aug): 93.58%  lr: 0.00000429</w:t>
      </w:r>
      <w:r>
        <w:br/>
      </w:r>
      <w:r>
        <w:rPr>
          <w:rFonts w:ascii="Consolas" w:hAnsi="Consolas"/>
          <w:color w:val="202020"/>
          <w:sz w:val="18"/>
        </w:rPr>
        <w:t>[VAL]   Loss: 0.2049  Acc1: 94.53%  Acc5: 99.20%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0.2049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&lt;CHECKPOINT_DIR&gt;/signvlm_epoch-35.pth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36/46 =====</w:t>
      </w:r>
      <w:r>
        <w:br/>
      </w:r>
      <w:r>
        <w:rPr>
          <w:rFonts w:ascii="Consolas" w:hAnsi="Consolas"/>
          <w:color w:val="202020"/>
          <w:sz w:val="18"/>
        </w:rPr>
        <w:t>[TRAIN] Loss: 0.6047  Acc1(aug): 84.68%  Acc5(aug): 93.14%  lr: 0.00000347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37/46 =====</w:t>
      </w:r>
      <w:r>
        <w:br/>
      </w:r>
      <w:r>
        <w:rPr>
          <w:rFonts w:ascii="Consolas" w:hAnsi="Consolas"/>
          <w:color w:val="202020"/>
          <w:sz w:val="18"/>
        </w:rPr>
        <w:t>[TRAIN] Loss: 0.5744  Acc1(aug): 85.30%  Acc5(aug): 92.96%  lr: 0.00000272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38/46 =====</w:t>
      </w:r>
      <w:r>
        <w:br/>
      </w:r>
      <w:r>
        <w:rPr>
          <w:rFonts w:ascii="Consolas" w:hAnsi="Consolas"/>
          <w:color w:val="202020"/>
          <w:sz w:val="18"/>
        </w:rPr>
        <w:t>[TRAIN] Loss: 0.5980  Acc1(aug): 84.66%  Acc5(aug): 92.84%  lr: 0.00000206</w:t>
      </w:r>
      <w:r>
        <w:br/>
      </w:r>
      <w:r>
        <w:lastRenderedPageBreak/>
        <w:br/>
      </w:r>
      <w:r>
        <w:rPr>
          <w:rFonts w:ascii="Consolas" w:hAnsi="Consolas"/>
          <w:color w:val="202020"/>
          <w:sz w:val="18"/>
        </w:rPr>
        <w:t>===== Epoch 39/46 =====</w:t>
      </w:r>
      <w:r>
        <w:br/>
      </w:r>
      <w:r>
        <w:rPr>
          <w:rFonts w:ascii="Consolas" w:hAnsi="Consolas"/>
          <w:color w:val="202020"/>
          <w:sz w:val="18"/>
        </w:rPr>
        <w:t>[TRAIN] Loss: 0.5288  Acc1(aug): 86.15%  Acc5(aug): 94.17%  lr: 0.00000149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40/46 =====</w:t>
      </w:r>
      <w:r>
        <w:br/>
      </w:r>
      <w:r>
        <w:rPr>
          <w:rFonts w:ascii="Consolas" w:hAnsi="Consolas"/>
          <w:color w:val="202020"/>
          <w:sz w:val="18"/>
        </w:rPr>
        <w:t>[TRAIN] Loss: 0.5956  Acc1(aug): 84.31%  Acc5(aug): 93.17%  lr: 0.00000101</w:t>
      </w:r>
      <w:r>
        <w:br/>
      </w:r>
      <w:r>
        <w:rPr>
          <w:rFonts w:ascii="Consolas" w:hAnsi="Consolas"/>
          <w:color w:val="202020"/>
          <w:sz w:val="18"/>
        </w:rPr>
        <w:t>[VAL]   Loss: 0.1974  Acc1: 94.61%  Acc5: 99.44%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0.1974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&lt;CHECKPOINT_DIR&gt;/signvlm_epoch-40.pth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41/46 =====</w:t>
      </w:r>
      <w:r>
        <w:br/>
      </w:r>
      <w:r>
        <w:rPr>
          <w:rFonts w:ascii="Consolas" w:hAnsi="Consolas"/>
          <w:color w:val="202020"/>
          <w:sz w:val="18"/>
        </w:rPr>
        <w:t>[TRAIN] Loss: 0.5586  Acc1(aug): 85.30%  Acc5(aug): 93.85%  lr: 0.00000062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42/46 =====</w:t>
      </w:r>
      <w:r>
        <w:br/>
      </w:r>
      <w:r>
        <w:rPr>
          <w:rFonts w:ascii="Consolas" w:hAnsi="Consolas"/>
          <w:color w:val="202020"/>
          <w:sz w:val="18"/>
        </w:rPr>
        <w:t>[TRAIN] Loss: 0.5738  Acc1(aug): 85.50%  Acc5(aug): 93.85%  lr: 0.00000032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43/46 =====</w:t>
      </w:r>
      <w:r>
        <w:br/>
      </w:r>
      <w:r>
        <w:rPr>
          <w:rFonts w:ascii="Consolas" w:hAnsi="Consolas"/>
          <w:color w:val="202020"/>
          <w:sz w:val="18"/>
        </w:rPr>
        <w:t>[TRAIN] Loss: 0.5682  Acc1(aug): 85.25%  Acc5(aug): 93.49%  lr: 0.00000012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44/46 =====</w:t>
      </w:r>
      <w:r>
        <w:br/>
      </w:r>
      <w:r>
        <w:rPr>
          <w:rFonts w:ascii="Consolas" w:hAnsi="Consolas"/>
          <w:color w:val="202020"/>
          <w:sz w:val="18"/>
        </w:rPr>
        <w:t>[TRAIN] Loss: 0.5718  Acc1(aug): 85.14%  Acc5(aug): 93.78%  lr: 0.00000002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45/46 =====</w:t>
      </w:r>
      <w:r>
        <w:br/>
      </w:r>
      <w:r>
        <w:rPr>
          <w:rFonts w:ascii="Consolas" w:hAnsi="Consolas"/>
          <w:color w:val="202020"/>
          <w:sz w:val="18"/>
        </w:rPr>
        <w:t>[TRAIN] Loss: 0.5907  Acc1(aug): 84.72%  Acc5(aug): 93.39%  lr: 0.00000001</w:t>
      </w:r>
      <w:r>
        <w:br/>
      </w:r>
      <w:r>
        <w:rPr>
          <w:rFonts w:ascii="Consolas" w:hAnsi="Consolas"/>
          <w:color w:val="202020"/>
          <w:sz w:val="18"/>
        </w:rPr>
        <w:t>[VAL]   Loss: 0.1967  Acc1: 94.61%  Acc5: 99.36%</w:t>
      </w:r>
      <w:r>
        <w:br/>
      </w:r>
      <w:r>
        <w:rPr>
          <w:rFonts w:ascii="Consolas" w:hAnsi="Consolas"/>
          <w:color w:val="202020"/>
          <w:sz w:val="18"/>
        </w:rPr>
        <w:t>[INFO] New best model saved! Val Loss: 0.1967</w:t>
      </w:r>
      <w:r>
        <w:br/>
      </w:r>
      <w:r>
        <w:rPr>
          <w:rFonts w:ascii="Consolas" w:hAnsi="Consolas"/>
          <w:color w:val="202020"/>
          <w:sz w:val="18"/>
        </w:rPr>
        <w:t>[INFO] Checkpoint saved: &lt;CHECKPOINT_DIR&gt;/signvlm_epoch-45.pth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===== Epoch 46/46 =====</w:t>
      </w:r>
      <w:r>
        <w:br/>
      </w:r>
      <w:r>
        <w:rPr>
          <w:rFonts w:ascii="Consolas" w:hAnsi="Consolas"/>
          <w:color w:val="202020"/>
          <w:sz w:val="18"/>
        </w:rPr>
        <w:t>[TRAIN] Loss: 0.5853  Acc1(aug): 85.07%  Acc5(aug): 93.56%  lr: 0.00000010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[INFO] Training stopped after epoch 46 (46 epochs completed).</w:t>
      </w:r>
      <w:r>
        <w:br/>
      </w:r>
      <w:r>
        <w:rPr>
          <w:rFonts w:ascii="Consolas" w:hAnsi="Consolas"/>
          <w:color w:val="202020"/>
          <w:sz w:val="18"/>
        </w:rPr>
        <w:t>[INFO] Best validation loss: 0.1967 at epoch 45</w:t>
      </w:r>
    </w:p>
    <w:p w14:paraId="7963D01F" w14:textId="77777777" w:rsidR="0091107A" w:rsidRDefault="0091107A"/>
    <w:p w14:paraId="05343BD6" w14:textId="77777777" w:rsidR="0091107A" w:rsidRDefault="00000000">
      <w:r>
        <w:t>Training curves (loss, augmented train-mode accuracy, and eval-mode/multi-view accuracy) reconstructed from signvlm_loss_history.json — saved artifact signvlm_training_curves.png:</w:t>
      </w:r>
    </w:p>
    <w:p w14:paraId="3FE83CE9" w14:textId="77777777" w:rsidR="0091107A" w:rsidRDefault="00000000">
      <w:r>
        <w:rPr>
          <w:noProof/>
        </w:rPr>
        <w:drawing>
          <wp:inline distT="0" distB="0" distL="0" distR="0" wp14:anchorId="4CF63320" wp14:editId="1C144245">
            <wp:extent cx="5669280" cy="1406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vlm_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B03" w14:textId="77777777" w:rsidR="0091107A" w:rsidRDefault="00000000">
      <w:pPr>
        <w:pStyle w:val="Heading2"/>
      </w:pPr>
      <w:r>
        <w:lastRenderedPageBreak/>
        <w:t>Evaluating Final Model — Train &amp; Validation (eval mode, multi-view)</w:t>
      </w:r>
    </w:p>
    <w:p w14:paraId="7762E028" w14:textId="77777777" w:rsidR="0091107A" w:rsidRDefault="00000000">
      <w:r>
        <w:rPr>
          <w:i/>
        </w:rPr>
        <w:t>Source: signvlm_final_metrics.csv</w:t>
      </w:r>
    </w:p>
    <w:p w14:paraId="273E5837" w14:textId="77777777" w:rsidR="0091107A" w:rsidRDefault="00000000">
      <w:pPr>
        <w:spacing w:before="40" w:after="40"/>
      </w:pPr>
      <w:r>
        <w:rPr>
          <w:rFonts w:ascii="Consolas" w:hAnsi="Consolas"/>
          <w:color w:val="202020"/>
          <w:sz w:val="18"/>
        </w:rPr>
        <w:t>[FINAL METRICS]</w:t>
      </w:r>
      <w:r>
        <w:br/>
      </w:r>
      <w:r>
        <w:rPr>
          <w:rFonts w:ascii="Consolas" w:hAnsi="Consolas"/>
          <w:color w:val="202020"/>
          <w:sz w:val="18"/>
        </w:rPr>
        <w:t xml:space="preserve">  split        n     accuracy   prec(macro)  recall(macro)  f1(macro)</w:t>
      </w:r>
      <w:r>
        <w:br/>
      </w:r>
      <w:r>
        <w:rPr>
          <w:rFonts w:ascii="Consolas" w:hAnsi="Consolas"/>
          <w:color w:val="202020"/>
          <w:sz w:val="18"/>
        </w:rPr>
        <w:t xml:space="preserve">  train        4368  0.9801     0.9811       0.9801         0.9800</w:t>
      </w:r>
      <w:r>
        <w:br/>
      </w:r>
      <w:r>
        <w:rPr>
          <w:rFonts w:ascii="Consolas" w:hAnsi="Consolas"/>
          <w:color w:val="202020"/>
          <w:sz w:val="18"/>
        </w:rPr>
        <w:t xml:space="preserve">  validation   1244  0.9453     0.9504       0.9454         0.9457</w:t>
      </w:r>
    </w:p>
    <w:p w14:paraId="1DCB0F39" w14:textId="77777777" w:rsidR="0091107A" w:rsidRDefault="00000000">
      <w:pPr>
        <w:pStyle w:val="Heading2"/>
      </w:pPr>
      <w:r>
        <w:t>Evaluating on Test Set (signer-disjoint, held-out signer)</w:t>
      </w:r>
    </w:p>
    <w:p w14:paraId="1213BE00" w14:textId="77777777" w:rsidR="0091107A" w:rsidRDefault="00000000">
      <w:r>
        <w:rPr>
          <w:i/>
        </w:rPr>
        <w:t>Source: signvlm_full_metrics_test.csv — split “test_diff_signer”, n=1,248</w:t>
      </w:r>
    </w:p>
    <w:p w14:paraId="1A6CB3A2" w14:textId="77777777" w:rsidR="0091107A" w:rsidRDefault="00000000">
      <w:pPr>
        <w:spacing w:before="40" w:after="40"/>
      </w:pPr>
      <w:r>
        <w:rPr>
          <w:rFonts w:ascii="Consolas" w:hAnsi="Consolas"/>
          <w:color w:val="202020"/>
          <w:sz w:val="18"/>
        </w:rPr>
        <w:t>============================================================</w:t>
      </w:r>
      <w:r>
        <w:br/>
      </w:r>
      <w:r>
        <w:rPr>
          <w:rFonts w:ascii="Consolas" w:hAnsi="Consolas"/>
          <w:color w:val="202020"/>
          <w:sz w:val="18"/>
        </w:rPr>
        <w:t>EVALUATING ON TEST SET (test_diff_signer)</w:t>
      </w:r>
      <w:r>
        <w:br/>
      </w:r>
      <w:r>
        <w:rPr>
          <w:rFonts w:ascii="Consolas" w:hAnsi="Consolas"/>
          <w:color w:val="202020"/>
          <w:sz w:val="18"/>
        </w:rPr>
        <w:t>============================================================</w:t>
      </w:r>
      <w:r>
        <w:br/>
      </w:r>
      <w:r>
        <w:br/>
      </w:r>
      <w:r>
        <w:rPr>
          <w:rFonts w:ascii="Consolas" w:hAnsi="Consolas"/>
          <w:color w:val="202020"/>
          <w:sz w:val="18"/>
        </w:rPr>
        <w:t>[TEST RESULTS]</w:t>
      </w:r>
      <w:r>
        <w:br/>
      </w:r>
      <w:r>
        <w:rPr>
          <w:rFonts w:ascii="Consolas" w:hAnsi="Consolas"/>
          <w:color w:val="202020"/>
          <w:sz w:val="18"/>
        </w:rPr>
        <w:t xml:space="preserve">  Accuracy:            0.7813  (78.13%)</w:t>
      </w:r>
      <w:r>
        <w:br/>
      </w:r>
      <w:r>
        <w:rPr>
          <w:rFonts w:ascii="Consolas" w:hAnsi="Consolas"/>
          <w:color w:val="202020"/>
          <w:sz w:val="18"/>
        </w:rPr>
        <w:t xml:space="preserve">  Precision (macro):   0.8150</w:t>
      </w:r>
      <w:r>
        <w:br/>
      </w:r>
      <w:r>
        <w:rPr>
          <w:rFonts w:ascii="Consolas" w:hAnsi="Consolas"/>
          <w:color w:val="202020"/>
          <w:sz w:val="18"/>
        </w:rPr>
        <w:t xml:space="preserve">  Recall (macro):      0.7813</w:t>
      </w:r>
      <w:r>
        <w:br/>
      </w:r>
      <w:r>
        <w:rPr>
          <w:rFonts w:ascii="Consolas" w:hAnsi="Consolas"/>
          <w:color w:val="202020"/>
          <w:sz w:val="18"/>
        </w:rPr>
        <w:t xml:space="preserve">  F1 (macro):          0.7713</w:t>
      </w:r>
      <w:r>
        <w:br/>
      </w:r>
      <w:r>
        <w:rPr>
          <w:rFonts w:ascii="Consolas" w:hAnsi="Consolas"/>
          <w:color w:val="202020"/>
          <w:sz w:val="18"/>
        </w:rPr>
        <w:t xml:space="preserve">  Precision (weighted):0.8150</w:t>
      </w:r>
      <w:r>
        <w:br/>
      </w:r>
      <w:r>
        <w:rPr>
          <w:rFonts w:ascii="Consolas" w:hAnsi="Consolas"/>
          <w:color w:val="202020"/>
          <w:sz w:val="18"/>
        </w:rPr>
        <w:t xml:space="preserve">  Recall (weighted):   0.7813</w:t>
      </w:r>
      <w:r>
        <w:br/>
      </w:r>
      <w:r>
        <w:rPr>
          <w:rFonts w:ascii="Consolas" w:hAnsi="Consolas"/>
          <w:color w:val="202020"/>
          <w:sz w:val="18"/>
        </w:rPr>
        <w:t xml:space="preserve">  F1 (weighted):       0.7713</w:t>
      </w:r>
      <w:r>
        <w:br/>
      </w:r>
      <w:r>
        <w:rPr>
          <w:rFonts w:ascii="Consolas" w:hAnsi="Consolas"/>
          <w:color w:val="202020"/>
          <w:sz w:val="18"/>
        </w:rPr>
        <w:t>============================================================</w:t>
      </w:r>
    </w:p>
    <w:p w14:paraId="57341914" w14:textId="77777777" w:rsidR="0091107A" w:rsidRDefault="0091107A"/>
    <w:p w14:paraId="04B2FC32" w14:textId="77777777" w:rsidR="0091107A" w:rsidRDefault="00000000">
      <w:r>
        <w:t>Confusion matrix — test_diff_signer (n=1,248), saved artifact test_diff_signer_confusion_matrix.png:</w:t>
      </w:r>
    </w:p>
    <w:p w14:paraId="6181BB2A" w14:textId="77777777" w:rsidR="0091107A" w:rsidRDefault="00000000">
      <w:r>
        <w:rPr>
          <w:noProof/>
        </w:rPr>
        <w:lastRenderedPageBreak/>
        <w:drawing>
          <wp:inline distT="0" distB="0" distL="0" distR="0" wp14:anchorId="503F1D45" wp14:editId="2052AF7E">
            <wp:extent cx="5669280" cy="5102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diff_signer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ED44" w14:textId="43C78FEE" w:rsidR="0091107A" w:rsidRDefault="0091107A" w:rsidP="001B635C">
      <w:pPr>
        <w:pStyle w:val="ListBullet"/>
        <w:numPr>
          <w:ilvl w:val="0"/>
          <w:numId w:val="0"/>
        </w:numPr>
        <w:ind w:left="360"/>
      </w:pPr>
    </w:p>
    <w:sectPr w:rsidR="00911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62850">
    <w:abstractNumId w:val="8"/>
  </w:num>
  <w:num w:numId="2" w16cid:durableId="1050618720">
    <w:abstractNumId w:val="6"/>
  </w:num>
  <w:num w:numId="3" w16cid:durableId="1542014250">
    <w:abstractNumId w:val="5"/>
  </w:num>
  <w:num w:numId="4" w16cid:durableId="1026902054">
    <w:abstractNumId w:val="4"/>
  </w:num>
  <w:num w:numId="5" w16cid:durableId="586614187">
    <w:abstractNumId w:val="7"/>
  </w:num>
  <w:num w:numId="6" w16cid:durableId="1591428099">
    <w:abstractNumId w:val="3"/>
  </w:num>
  <w:num w:numId="7" w16cid:durableId="813446996">
    <w:abstractNumId w:val="2"/>
  </w:num>
  <w:num w:numId="8" w16cid:durableId="1426538540">
    <w:abstractNumId w:val="1"/>
  </w:num>
  <w:num w:numId="9" w16cid:durableId="141744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A8D"/>
    <w:rsid w:val="001B635C"/>
    <w:rsid w:val="0029639D"/>
    <w:rsid w:val="00326F90"/>
    <w:rsid w:val="0091107A"/>
    <w:rsid w:val="00A477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57CD1"/>
  <w14:defaultImageDpi w14:val="300"/>
  <w15:docId w15:val="{A6E69B00-BE59-493E-99FF-2C8B3B08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Rehman Khan</cp:lastModifiedBy>
  <cp:revision>3</cp:revision>
  <dcterms:created xsi:type="dcterms:W3CDTF">2013-12-23T23:15:00Z</dcterms:created>
  <dcterms:modified xsi:type="dcterms:W3CDTF">2026-07-13T07:19:00Z</dcterms:modified>
  <cp:category/>
</cp:coreProperties>
</file>